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B1221"/>
  <w:body>
    <w:p>
      <w:pPr>
        <w:spacing w:after="120"/>
      </w:pPr>
      <w:r>
        <w:rPr>
          <w:rFonts w:ascii="Segoe UI" w:hAnsi="Segoe UI"/>
          <w:b/>
          <w:color w:val="00D27A"/>
          <w:sz w:val="44"/>
        </w:rPr>
        <w:t>Ticket Stream Implementation Checklist</w:t>
      </w:r>
    </w:p>
    <w:p>
      <w:pPr>
        <w:spacing w:after="480"/>
      </w:pPr>
      <w:r>
        <w:rPr>
          <w:rFonts w:ascii="Segoe UI" w:hAnsi="Segoe UI"/>
          <w:i/>
          <w:color w:val="94A3B8"/>
          <w:sz w:val="22"/>
        </w:rPr>
        <w:t>A detailed section-by-section implementation guide for building the Ticket Stream web application.</w:t>
      </w:r>
    </w:p>
    <w:p>
      <w:pPr>
        <w:spacing w:after="120"/>
      </w:pPr>
      <w:r>
        <w:rPr>
          <w:rFonts w:ascii="Segoe UI" w:hAnsi="Segoe UI"/>
          <w:b/>
          <w:color w:val="00D27A"/>
          <w:sz w:val="32"/>
        </w:rPr>
        <w:t>Project foundation</w:t>
      </w:r>
    </w:p>
    <w:p>
      <w:pPr>
        <w:spacing w:after="0"/>
        <w:ind w:left="144"/>
      </w:pPr>
      <w:r>
        <w:rPr>
          <w:rFonts w:ascii="Segoe UI" w:hAnsi="Segoe UI"/>
          <w:b/>
          <w:color w:val="00D27A"/>
          <w:sz w:val="28"/>
        </w:rPr>
        <w:t xml:space="preserve">☐ </w:t>
      </w:r>
      <w:r>
        <w:rPr>
          <w:rFonts w:ascii="Segoe UI" w:hAnsi="Segoe UI"/>
          <w:b/>
          <w:color w:val="F8FAFC"/>
          <w:sz w:val="24"/>
        </w:rPr>
        <w:t>Define MVP scope</w:t>
      </w:r>
    </w:p>
    <w:p>
      <w:pPr>
        <w:spacing w:after="200"/>
        <w:ind w:left="576"/>
      </w:pPr>
      <w:r>
        <w:rPr>
          <w:rFonts w:ascii="Segoe UI" w:hAnsi="Segoe UI"/>
          <w:color w:val="94A3B8"/>
          <w:sz w:val="22"/>
        </w:rPr>
        <w:t>Write a concise specification detailing core features and non-goals. Define user roles (Admin, Responder, Observer) and map permissions.</w:t>
      </w:r>
    </w:p>
    <w:p>
      <w:pPr>
        <w:spacing w:after="0"/>
        <w:ind w:left="144"/>
      </w:pPr>
      <w:r>
        <w:rPr>
          <w:rFonts w:ascii="Segoe UI" w:hAnsi="Segoe UI"/>
          <w:b/>
          <w:color w:val="00D27A"/>
          <w:sz w:val="28"/>
        </w:rPr>
        <w:t xml:space="preserve">☐ </w:t>
      </w:r>
      <w:r>
        <w:rPr>
          <w:rFonts w:ascii="Segoe UI" w:hAnsi="Segoe UI"/>
          <w:b/>
          <w:color w:val="F8FAFC"/>
          <w:sz w:val="24"/>
        </w:rPr>
        <w:t>Initialize Express server</w:t>
      </w:r>
    </w:p>
    <w:p>
      <w:pPr>
        <w:spacing w:after="200"/>
        <w:ind w:left="576"/>
      </w:pPr>
      <w:r>
        <w:rPr>
          <w:rFonts w:ascii="Segoe UI" w:hAnsi="Segoe UI"/>
          <w:color w:val="94A3B8"/>
          <w:sz w:val="22"/>
        </w:rPr>
        <w:t>Run `npm init` and install Express, dotenv, cors, and mongoose. Setup basic folder structure (controllers, models, routes).</w:t>
      </w:r>
    </w:p>
    <w:p>
      <w:pPr>
        <w:spacing w:after="0"/>
        <w:ind w:left="144"/>
      </w:pPr>
      <w:r>
        <w:rPr>
          <w:rFonts w:ascii="Segoe UI" w:hAnsi="Segoe UI"/>
          <w:b/>
          <w:color w:val="00D27A"/>
          <w:sz w:val="28"/>
        </w:rPr>
        <w:t xml:space="preserve">☐ </w:t>
      </w:r>
      <w:r>
        <w:rPr>
          <w:rFonts w:ascii="Segoe UI" w:hAnsi="Segoe UI"/>
          <w:b/>
          <w:color w:val="F8FAFC"/>
          <w:sz w:val="24"/>
        </w:rPr>
        <w:t>Initialize React client</w:t>
      </w:r>
    </w:p>
    <w:p>
      <w:pPr>
        <w:spacing w:after="200"/>
        <w:ind w:left="576"/>
      </w:pPr>
      <w:r>
        <w:rPr>
          <w:rFonts w:ascii="Segoe UI" w:hAnsi="Segoe UI"/>
          <w:color w:val="94A3B8"/>
          <w:sz w:val="22"/>
        </w:rPr>
        <w:t>Use Vite to scaffold the React application. Configure TailwindCSS for styling and React Router for navigation.</w:t>
      </w:r>
    </w:p>
    <w:p>
      <w:pPr>
        <w:spacing w:after="0"/>
        <w:ind w:left="144"/>
      </w:pPr>
      <w:r>
        <w:rPr>
          <w:rFonts w:ascii="Segoe UI" w:hAnsi="Segoe UI"/>
          <w:b/>
          <w:color w:val="00D27A"/>
          <w:sz w:val="28"/>
        </w:rPr>
        <w:t xml:space="preserve">☐ </w:t>
      </w:r>
      <w:r>
        <w:rPr>
          <w:rFonts w:ascii="Segoe UI" w:hAnsi="Segoe UI"/>
          <w:b/>
          <w:color w:val="F8FAFC"/>
          <w:sz w:val="24"/>
        </w:rPr>
        <w:t>Configure Monorepo &amp; Scripts</w:t>
      </w:r>
    </w:p>
    <w:p>
      <w:pPr>
        <w:spacing w:after="200"/>
        <w:ind w:left="576"/>
      </w:pPr>
      <w:r>
        <w:rPr>
          <w:rFonts w:ascii="Segoe UI" w:hAnsi="Segoe UI"/>
          <w:color w:val="94A3B8"/>
          <w:sz w:val="22"/>
        </w:rPr>
        <w:t>Set up a root `package.json` with concurrently or use a workspace setup to run both front-end and back-end dev servers simultaneously.</w:t>
      </w:r>
    </w:p>
    <w:p>
      <w:pPr>
        <w:spacing w:after="0"/>
        <w:ind w:left="144"/>
      </w:pPr>
      <w:r>
        <w:rPr>
          <w:rFonts w:ascii="Segoe UI" w:hAnsi="Segoe UI"/>
          <w:b/>
          <w:color w:val="00D27A"/>
          <w:sz w:val="28"/>
        </w:rPr>
        <w:t xml:space="preserve">☐ </w:t>
      </w:r>
      <w:r>
        <w:rPr>
          <w:rFonts w:ascii="Segoe UI" w:hAnsi="Segoe UI"/>
          <w:b/>
          <w:color w:val="F8FAFC"/>
          <w:sz w:val="24"/>
        </w:rPr>
        <w:t>Create User &amp; Incident Mongoose Schemas</w:t>
      </w:r>
    </w:p>
    <w:p>
      <w:pPr>
        <w:spacing w:after="200"/>
        <w:ind w:left="576"/>
      </w:pPr>
      <w:r>
        <w:rPr>
          <w:rFonts w:ascii="Segoe UI" w:hAnsi="Segoe UI"/>
          <w:color w:val="94A3B8"/>
          <w:sz w:val="22"/>
        </w:rPr>
        <w:t>Define the User schema (email, password hash, role). Define the Incident schema (title, description, status, severity, assigneeRef).</w:t>
      </w:r>
    </w:p>
    <w:p>
      <w:pPr>
        <w:spacing w:after="0"/>
        <w:ind w:left="144"/>
      </w:pPr>
      <w:r>
        <w:rPr>
          <w:rFonts w:ascii="Segoe UI" w:hAnsi="Segoe UI"/>
          <w:b/>
          <w:color w:val="00D27A"/>
          <w:sz w:val="28"/>
        </w:rPr>
        <w:t xml:space="preserve">☐ </w:t>
      </w:r>
      <w:r>
        <w:rPr>
          <w:rFonts w:ascii="Segoe UI" w:hAnsi="Segoe UI"/>
          <w:b/>
          <w:color w:val="F8FAFC"/>
          <w:sz w:val="24"/>
        </w:rPr>
        <w:t>Create Comment/History Mongoose Schemas</w:t>
      </w:r>
    </w:p>
    <w:p>
      <w:pPr>
        <w:spacing w:after="200"/>
        <w:ind w:left="576"/>
      </w:pPr>
      <w:r>
        <w:rPr>
          <w:rFonts w:ascii="Segoe UI" w:hAnsi="Segoe UI"/>
          <w:color w:val="94A3B8"/>
          <w:sz w:val="22"/>
        </w:rPr>
        <w:t>Define schemas for timeline tracking, linking incidentId, userId, actionType, and payload.</w:t>
      </w:r>
    </w:p>
    <w:p>
      <w:pPr>
        <w:spacing w:after="0"/>
        <w:ind w:left="144"/>
      </w:pPr>
      <w:r>
        <w:rPr>
          <w:rFonts w:ascii="Segoe UI" w:hAnsi="Segoe UI"/>
          <w:b/>
          <w:color w:val="00D27A"/>
          <w:sz w:val="28"/>
        </w:rPr>
        <w:t xml:space="preserve">☐ </w:t>
      </w:r>
      <w:r>
        <w:rPr>
          <w:rFonts w:ascii="Segoe UI" w:hAnsi="Segoe UI"/>
          <w:b/>
          <w:color w:val="F8FAFC"/>
          <w:sz w:val="24"/>
        </w:rPr>
        <w:t>Document API contracts</w:t>
      </w:r>
    </w:p>
    <w:p>
      <w:pPr>
        <w:spacing w:after="200"/>
        <w:ind w:left="576"/>
      </w:pPr>
      <w:r>
        <w:rPr>
          <w:rFonts w:ascii="Segoe UI" w:hAnsi="Segoe UI"/>
          <w:color w:val="94A3B8"/>
          <w:sz w:val="22"/>
        </w:rPr>
        <w:t>Draft a Postman or Swagger collection outlining endpoints (GET/POST /api/incidents, auth routes) with expected request/response JSON formats.</w:t>
      </w:r>
    </w:p>
    <w:p>
      <w:pPr>
        <w:spacing w:after="240"/>
      </w:pPr>
    </w:p>
    <w:p>
      <w:pPr>
        <w:spacing w:after="120"/>
      </w:pPr>
      <w:r>
        <w:rPr>
          <w:rFonts w:ascii="Segoe UI" w:hAnsi="Segoe UI"/>
          <w:b/>
          <w:color w:val="00D27A"/>
          <w:sz w:val="32"/>
        </w:rPr>
        <w:t>Authentication and access control</w:t>
      </w:r>
    </w:p>
    <w:p>
      <w:pPr>
        <w:spacing w:after="0"/>
        <w:ind w:left="144"/>
      </w:pPr>
      <w:r>
        <w:rPr>
          <w:rFonts w:ascii="Segoe UI" w:hAnsi="Segoe UI"/>
          <w:b/>
          <w:color w:val="00D27A"/>
          <w:sz w:val="28"/>
        </w:rPr>
        <w:t xml:space="preserve">☐ </w:t>
      </w:r>
      <w:r>
        <w:rPr>
          <w:rFonts w:ascii="Segoe UI" w:hAnsi="Segoe UI"/>
          <w:b/>
          <w:color w:val="F8FAFC"/>
          <w:sz w:val="24"/>
        </w:rPr>
        <w:t>Build User Registration</w:t>
      </w:r>
    </w:p>
    <w:p>
      <w:pPr>
        <w:spacing w:after="200"/>
        <w:ind w:left="576"/>
      </w:pPr>
      <w:r>
        <w:rPr>
          <w:rFonts w:ascii="Segoe UI" w:hAnsi="Segoe UI"/>
          <w:color w:val="94A3B8"/>
          <w:sz w:val="22"/>
        </w:rPr>
        <w:t>Implement POST /api/auth/register. Hash passwords using bcrypt before saving the user document to MongoDB.</w:t>
      </w:r>
    </w:p>
    <w:p>
      <w:pPr>
        <w:spacing w:after="0"/>
        <w:ind w:left="144"/>
      </w:pPr>
      <w:r>
        <w:rPr>
          <w:rFonts w:ascii="Segoe UI" w:hAnsi="Segoe UI"/>
          <w:b/>
          <w:color w:val="00D27A"/>
          <w:sz w:val="28"/>
        </w:rPr>
        <w:t xml:space="preserve">☐ </w:t>
      </w:r>
      <w:r>
        <w:rPr>
          <w:rFonts w:ascii="Segoe UI" w:hAnsi="Segoe UI"/>
          <w:b/>
          <w:color w:val="F8FAFC"/>
          <w:sz w:val="24"/>
        </w:rPr>
        <w:t>Build Login &amp; JWT Generation</w:t>
      </w:r>
    </w:p>
    <w:p>
      <w:pPr>
        <w:spacing w:after="200"/>
        <w:ind w:left="576"/>
      </w:pPr>
      <w:r>
        <w:rPr>
          <w:rFonts w:ascii="Segoe UI" w:hAnsi="Segoe UI"/>
          <w:color w:val="94A3B8"/>
          <w:sz w:val="22"/>
        </w:rPr>
        <w:t>Implement POST /api/auth/login. Verify password and sign a JWT containing the user ID and role.</w:t>
      </w:r>
    </w:p>
    <w:p>
      <w:pPr>
        <w:spacing w:after="0"/>
        <w:ind w:left="144"/>
      </w:pPr>
      <w:r>
        <w:rPr>
          <w:rFonts w:ascii="Segoe UI" w:hAnsi="Segoe UI"/>
          <w:b/>
          <w:color w:val="00D27A"/>
          <w:sz w:val="28"/>
        </w:rPr>
        <w:t xml:space="preserve">☐ </w:t>
      </w:r>
      <w:r>
        <w:rPr>
          <w:rFonts w:ascii="Segoe UI" w:hAnsi="Segoe UI"/>
          <w:b/>
          <w:color w:val="F8FAFC"/>
          <w:sz w:val="24"/>
        </w:rPr>
        <w:t>Configure HttpOnly Cookies</w:t>
      </w:r>
    </w:p>
    <w:p>
      <w:pPr>
        <w:spacing w:after="200"/>
        <w:ind w:left="576"/>
      </w:pPr>
      <w:r>
        <w:rPr>
          <w:rFonts w:ascii="Segoe UI" w:hAnsi="Segoe UI"/>
          <w:color w:val="94A3B8"/>
          <w:sz w:val="22"/>
        </w:rPr>
        <w:t>Modify the login endpoint to attach the JWT to an HttpOnly, secure cookie to prevent XSS vulnerability.</w:t>
      </w:r>
    </w:p>
    <w:p>
      <w:pPr>
        <w:spacing w:after="0"/>
        <w:ind w:left="144"/>
      </w:pPr>
      <w:r>
        <w:rPr>
          <w:rFonts w:ascii="Segoe UI" w:hAnsi="Segoe UI"/>
          <w:b/>
          <w:color w:val="00D27A"/>
          <w:sz w:val="28"/>
        </w:rPr>
        <w:t xml:space="preserve">☐ </w:t>
      </w:r>
      <w:r>
        <w:rPr>
          <w:rFonts w:ascii="Segoe UI" w:hAnsi="Segoe UI"/>
          <w:b/>
          <w:color w:val="F8FAFC"/>
          <w:sz w:val="24"/>
        </w:rPr>
        <w:t>Write JWT Verification Middleware</w:t>
      </w:r>
    </w:p>
    <w:p>
      <w:pPr>
        <w:spacing w:after="200"/>
        <w:ind w:left="576"/>
      </w:pPr>
      <w:r>
        <w:rPr>
          <w:rFonts w:ascii="Segoe UI" w:hAnsi="Segoe UI"/>
          <w:color w:val="94A3B8"/>
          <w:sz w:val="22"/>
        </w:rPr>
        <w:t>Create Express middleware to extract and verify the token from cookies, attaching the decoded user object to `req`.</w:t>
      </w:r>
    </w:p>
    <w:p>
      <w:pPr>
        <w:spacing w:after="0"/>
        <w:ind w:left="144"/>
      </w:pPr>
      <w:r>
        <w:rPr>
          <w:rFonts w:ascii="Segoe UI" w:hAnsi="Segoe UI"/>
          <w:b/>
          <w:color w:val="00D27A"/>
          <w:sz w:val="28"/>
        </w:rPr>
        <w:t xml:space="preserve">☐ </w:t>
      </w:r>
      <w:r>
        <w:rPr>
          <w:rFonts w:ascii="Segoe UI" w:hAnsi="Segoe UI"/>
          <w:b/>
          <w:color w:val="F8FAFC"/>
          <w:sz w:val="24"/>
        </w:rPr>
        <w:t>Write Role Authorization Middleware</w:t>
      </w:r>
    </w:p>
    <w:p>
      <w:pPr>
        <w:spacing w:after="200"/>
        <w:ind w:left="576"/>
      </w:pPr>
      <w:r>
        <w:rPr>
          <w:rFonts w:ascii="Segoe UI" w:hAnsi="Segoe UI"/>
          <w:color w:val="94A3B8"/>
          <w:sz w:val="22"/>
        </w:rPr>
        <w:t>Create an Express middleware wrapper to restrict endpoints based on `req.user.role` (e.g., admin-only routes).</w:t>
      </w:r>
    </w:p>
    <w:p>
      <w:pPr>
        <w:spacing w:after="0"/>
        <w:ind w:left="144"/>
      </w:pPr>
      <w:r>
        <w:rPr>
          <w:rFonts w:ascii="Segoe UI" w:hAnsi="Segoe UI"/>
          <w:b/>
          <w:color w:val="00D27A"/>
          <w:sz w:val="28"/>
        </w:rPr>
        <w:t xml:space="preserve">☐ </w:t>
      </w:r>
      <w:r>
        <w:rPr>
          <w:rFonts w:ascii="Segoe UI" w:hAnsi="Segoe UI"/>
          <w:b/>
          <w:color w:val="F8FAFC"/>
          <w:sz w:val="24"/>
        </w:rPr>
        <w:t>Implement React Auth Provider</w:t>
      </w:r>
    </w:p>
    <w:p>
      <w:pPr>
        <w:spacing w:after="200"/>
        <w:ind w:left="576"/>
      </w:pPr>
      <w:r>
        <w:rPr>
          <w:rFonts w:ascii="Segoe UI" w:hAnsi="Segoe UI"/>
          <w:color w:val="94A3B8"/>
          <w:sz w:val="22"/>
        </w:rPr>
        <w:t>Use React Context to manage global authentication state (current user, loading status) across the application.</w:t>
      </w:r>
    </w:p>
    <w:p>
      <w:pPr>
        <w:spacing w:after="0"/>
        <w:ind w:left="144"/>
      </w:pPr>
      <w:r>
        <w:rPr>
          <w:rFonts w:ascii="Segoe UI" w:hAnsi="Segoe UI"/>
          <w:b/>
          <w:color w:val="00D27A"/>
          <w:sz w:val="28"/>
        </w:rPr>
        <w:t xml:space="preserve">☐ </w:t>
      </w:r>
      <w:r>
        <w:rPr>
          <w:rFonts w:ascii="Segoe UI" w:hAnsi="Segoe UI"/>
          <w:b/>
          <w:color w:val="F8FAFC"/>
          <w:sz w:val="24"/>
        </w:rPr>
        <w:t>Create ProtectedRoute Component</w:t>
      </w:r>
    </w:p>
    <w:p>
      <w:pPr>
        <w:spacing w:after="200"/>
        <w:ind w:left="576"/>
      </w:pPr>
      <w:r>
        <w:rPr>
          <w:rFonts w:ascii="Segoe UI" w:hAnsi="Segoe UI"/>
          <w:color w:val="94A3B8"/>
          <w:sz w:val="22"/>
        </w:rPr>
        <w:t>Wrap React application routes requiring authentication. Redirect unauthenticated users to the login view.</w:t>
      </w:r>
    </w:p>
    <w:p>
      <w:pPr>
        <w:spacing w:after="0"/>
        <w:ind w:left="144"/>
      </w:pPr>
      <w:r>
        <w:rPr>
          <w:rFonts w:ascii="Segoe UI" w:hAnsi="Segoe UI"/>
          <w:b/>
          <w:color w:val="00D27A"/>
          <w:sz w:val="28"/>
        </w:rPr>
        <w:t xml:space="preserve">☐ </w:t>
      </w:r>
      <w:r>
        <w:rPr>
          <w:rFonts w:ascii="Segoe UI" w:hAnsi="Segoe UI"/>
          <w:b/>
          <w:color w:val="F8FAFC"/>
          <w:sz w:val="24"/>
        </w:rPr>
        <w:t>Apply Rate Limiting &amp; Validation</w:t>
      </w:r>
    </w:p>
    <w:p>
      <w:pPr>
        <w:spacing w:after="200"/>
        <w:ind w:left="576"/>
      </w:pPr>
      <w:r>
        <w:rPr>
          <w:rFonts w:ascii="Segoe UI" w:hAnsi="Segoe UI"/>
          <w:color w:val="94A3B8"/>
          <w:sz w:val="22"/>
        </w:rPr>
        <w:t>Apply express-rate-limit to auth endpoints. Use Joi or Zod to validate email format and password strength on incoming requests.</w:t>
      </w:r>
    </w:p>
    <w:p>
      <w:pPr>
        <w:spacing w:after="240"/>
      </w:pPr>
    </w:p>
    <w:p>
      <w:pPr>
        <w:spacing w:after="120"/>
      </w:pPr>
      <w:r>
        <w:rPr>
          <w:rFonts w:ascii="Segoe UI" w:hAnsi="Segoe UI"/>
          <w:b/>
          <w:color w:val="00D27A"/>
          <w:sz w:val="32"/>
        </w:rPr>
        <w:t>Incident creation workflow</w:t>
      </w:r>
    </w:p>
    <w:p>
      <w:pPr>
        <w:spacing w:after="0"/>
        <w:ind w:left="144"/>
      </w:pPr>
      <w:r>
        <w:rPr>
          <w:rFonts w:ascii="Segoe UI" w:hAnsi="Segoe UI"/>
          <w:b/>
          <w:color w:val="00D27A"/>
          <w:sz w:val="28"/>
        </w:rPr>
        <w:t xml:space="preserve">☐ </w:t>
      </w:r>
      <w:r>
        <w:rPr>
          <w:rFonts w:ascii="Segoe UI" w:hAnsi="Segoe UI"/>
          <w:b/>
          <w:color w:val="F8FAFC"/>
          <w:sz w:val="24"/>
        </w:rPr>
        <w:t>Design Create-Incident Form UI</w:t>
      </w:r>
    </w:p>
    <w:p>
      <w:pPr>
        <w:spacing w:after="200"/>
        <w:ind w:left="576"/>
      </w:pPr>
      <w:r>
        <w:rPr>
          <w:rFonts w:ascii="Segoe UI" w:hAnsi="Segoe UI"/>
          <w:color w:val="94A3B8"/>
          <w:sz w:val="22"/>
        </w:rPr>
        <w:t>Build a React component containing input fields for summary/title, and select dropdowns for severity and priority.</w:t>
      </w:r>
    </w:p>
    <w:p>
      <w:pPr>
        <w:spacing w:after="0"/>
        <w:ind w:left="144"/>
      </w:pPr>
      <w:r>
        <w:rPr>
          <w:rFonts w:ascii="Segoe UI" w:hAnsi="Segoe UI"/>
          <w:b/>
          <w:color w:val="00D27A"/>
          <w:sz w:val="28"/>
        </w:rPr>
        <w:t xml:space="preserve">☐ </w:t>
      </w:r>
      <w:r>
        <w:rPr>
          <w:rFonts w:ascii="Segoe UI" w:hAnsi="Segoe UI"/>
          <w:b/>
          <w:color w:val="F8FAFC"/>
          <w:sz w:val="24"/>
        </w:rPr>
        <w:t>Manage Form State &amp; Client Validation</w:t>
      </w:r>
    </w:p>
    <w:p>
      <w:pPr>
        <w:spacing w:after="200"/>
        <w:ind w:left="576"/>
      </w:pPr>
      <w:r>
        <w:rPr>
          <w:rFonts w:ascii="Segoe UI" w:hAnsi="Segoe UI"/>
          <w:color w:val="94A3B8"/>
          <w:sz w:val="22"/>
        </w:rPr>
        <w:t>Integrate React Hook Form. Display inline error messages for missing required fields before form submission.</w:t>
      </w:r>
    </w:p>
    <w:p>
      <w:pPr>
        <w:spacing w:after="0"/>
        <w:ind w:left="144"/>
      </w:pPr>
      <w:r>
        <w:rPr>
          <w:rFonts w:ascii="Segoe UI" w:hAnsi="Segoe UI"/>
          <w:b/>
          <w:color w:val="00D27A"/>
          <w:sz w:val="28"/>
        </w:rPr>
        <w:t xml:space="preserve">☐ </w:t>
      </w:r>
      <w:r>
        <w:rPr>
          <w:rFonts w:ascii="Segoe UI" w:hAnsi="Segoe UI"/>
          <w:b/>
          <w:color w:val="F8FAFC"/>
          <w:sz w:val="24"/>
        </w:rPr>
        <w:t>Implement Backend Validation</w:t>
      </w:r>
    </w:p>
    <w:p>
      <w:pPr>
        <w:spacing w:after="200"/>
        <w:ind w:left="576"/>
      </w:pPr>
      <w:r>
        <w:rPr>
          <w:rFonts w:ascii="Segoe UI" w:hAnsi="Segoe UI"/>
          <w:color w:val="94A3B8"/>
          <w:sz w:val="22"/>
        </w:rPr>
        <w:t>Use Joi/Zod middleware on POST /api/incidents to reject payloads missing summary, severity, or priority.</w:t>
      </w:r>
    </w:p>
    <w:p>
      <w:pPr>
        <w:spacing w:after="0"/>
        <w:ind w:left="144"/>
      </w:pPr>
      <w:r>
        <w:rPr>
          <w:rFonts w:ascii="Segoe UI" w:hAnsi="Segoe UI"/>
          <w:b/>
          <w:color w:val="00D27A"/>
          <w:sz w:val="28"/>
        </w:rPr>
        <w:t xml:space="preserve">☐ </w:t>
      </w:r>
      <w:r>
        <w:rPr>
          <w:rFonts w:ascii="Segoe UI" w:hAnsi="Segoe UI"/>
          <w:b/>
          <w:color w:val="F8FAFC"/>
          <w:sz w:val="24"/>
        </w:rPr>
        <w:t>Persist Incident &amp; Initial Timeline Entry</w:t>
      </w:r>
    </w:p>
    <w:p>
      <w:pPr>
        <w:spacing w:after="200"/>
        <w:ind w:left="576"/>
      </w:pPr>
      <w:r>
        <w:rPr>
          <w:rFonts w:ascii="Segoe UI" w:hAnsi="Segoe UI"/>
          <w:color w:val="94A3B8"/>
          <w:sz w:val="22"/>
        </w:rPr>
        <w:t>In the controller, save the new incident and simultaneously create the 'Incident Created' record in the history schema.</w:t>
      </w:r>
    </w:p>
    <w:p>
      <w:pPr>
        <w:spacing w:after="0"/>
        <w:ind w:left="144"/>
      </w:pPr>
      <w:r>
        <w:rPr>
          <w:rFonts w:ascii="Segoe UI" w:hAnsi="Segoe UI"/>
          <w:b/>
          <w:color w:val="00D27A"/>
          <w:sz w:val="28"/>
        </w:rPr>
        <w:t xml:space="preserve">☐ </w:t>
      </w:r>
      <w:r>
        <w:rPr>
          <w:rFonts w:ascii="Segoe UI" w:hAnsi="Segoe UI"/>
          <w:b/>
          <w:color w:val="F8FAFC"/>
          <w:sz w:val="24"/>
        </w:rPr>
        <w:t>Implement Success/Failure UI Feedback</w:t>
      </w:r>
    </w:p>
    <w:p>
      <w:pPr>
        <w:spacing w:after="200"/>
        <w:ind w:left="576"/>
      </w:pPr>
      <w:r>
        <w:rPr>
          <w:rFonts w:ascii="Segoe UI" w:hAnsi="Segoe UI"/>
          <w:color w:val="94A3B8"/>
          <w:sz w:val="22"/>
        </w:rPr>
        <w:t>Integrate a toast notification library to show success or error states based on the API response payload.</w:t>
      </w:r>
    </w:p>
    <w:p>
      <w:pPr>
        <w:spacing w:after="0"/>
        <w:ind w:left="144"/>
      </w:pPr>
      <w:r>
        <w:rPr>
          <w:rFonts w:ascii="Segoe UI" w:hAnsi="Segoe UI"/>
          <w:b/>
          <w:color w:val="00D27A"/>
          <w:sz w:val="28"/>
        </w:rPr>
        <w:t xml:space="preserve">☐ </w:t>
      </w:r>
      <w:r>
        <w:rPr>
          <w:rFonts w:ascii="Segoe UI" w:hAnsi="Segoe UI"/>
          <w:b/>
          <w:color w:val="F8FAFC"/>
          <w:sz w:val="24"/>
        </w:rPr>
        <w:t>Handle Redirection</w:t>
      </w:r>
    </w:p>
    <w:p>
      <w:pPr>
        <w:spacing w:after="200"/>
        <w:ind w:left="576"/>
      </w:pPr>
      <w:r>
        <w:rPr>
          <w:rFonts w:ascii="Segoe UI" w:hAnsi="Segoe UI"/>
          <w:color w:val="94A3B8"/>
          <w:sz w:val="22"/>
        </w:rPr>
        <w:t>Upon successful creation, use React Router to navigate the user directly to the new incident's detail view.</w:t>
      </w:r>
    </w:p>
    <w:p>
      <w:pPr>
        <w:spacing w:after="240"/>
      </w:pPr>
    </w:p>
    <w:p>
      <w:pPr>
        <w:spacing w:after="120"/>
      </w:pPr>
      <w:r>
        <w:rPr>
          <w:rFonts w:ascii="Segoe UI" w:hAnsi="Segoe UI"/>
          <w:b/>
          <w:color w:val="00D27A"/>
          <w:sz w:val="32"/>
        </w:rPr>
        <w:t>Dashboard and triage experience</w:t>
      </w:r>
    </w:p>
    <w:p>
      <w:pPr>
        <w:spacing w:after="0"/>
        <w:ind w:left="144"/>
      </w:pPr>
      <w:r>
        <w:rPr>
          <w:rFonts w:ascii="Segoe UI" w:hAnsi="Segoe UI"/>
          <w:b/>
          <w:color w:val="00D27A"/>
          <w:sz w:val="28"/>
        </w:rPr>
        <w:t xml:space="preserve">☐ </w:t>
      </w:r>
      <w:r>
        <w:rPr>
          <w:rFonts w:ascii="Segoe UI" w:hAnsi="Segoe UI"/>
          <w:b/>
          <w:color w:val="F8FAFC"/>
          <w:sz w:val="24"/>
        </w:rPr>
        <w:t>Build Aggregation Endpoints</w:t>
      </w:r>
    </w:p>
    <w:p>
      <w:pPr>
        <w:spacing w:after="200"/>
        <w:ind w:left="576"/>
      </w:pPr>
      <w:r>
        <w:rPr>
          <w:rFonts w:ascii="Segoe UI" w:hAnsi="Segoe UI"/>
          <w:color w:val="94A3B8"/>
          <w:sz w:val="22"/>
        </w:rPr>
        <w:t>Use MongoDB `$group` and `$match` pipelines to generate real-time counts for open volume, priority mix, and statuses.</w:t>
      </w:r>
    </w:p>
    <w:p>
      <w:pPr>
        <w:spacing w:after="0"/>
        <w:ind w:left="144"/>
      </w:pPr>
      <w:r>
        <w:rPr>
          <w:rFonts w:ascii="Segoe UI" w:hAnsi="Segoe UI"/>
          <w:b/>
          <w:color w:val="00D27A"/>
          <w:sz w:val="28"/>
        </w:rPr>
        <w:t xml:space="preserve">☐ </w:t>
      </w:r>
      <w:r>
        <w:rPr>
          <w:rFonts w:ascii="Segoe UI" w:hAnsi="Segoe UI"/>
          <w:b/>
          <w:color w:val="F8FAFC"/>
          <w:sz w:val="24"/>
        </w:rPr>
        <w:t>Build Summary Card Components</w:t>
      </w:r>
    </w:p>
    <w:p>
      <w:pPr>
        <w:spacing w:after="200"/>
        <w:ind w:left="576"/>
      </w:pPr>
      <w:r>
        <w:rPr>
          <w:rFonts w:ascii="Segoe UI" w:hAnsi="Segoe UI"/>
          <w:color w:val="94A3B8"/>
          <w:sz w:val="22"/>
        </w:rPr>
        <w:t>Create React components to display the aggregated metrics at the top of the dashboard view.</w:t>
      </w:r>
    </w:p>
    <w:p>
      <w:pPr>
        <w:spacing w:after="0"/>
        <w:ind w:left="144"/>
      </w:pPr>
      <w:r>
        <w:rPr>
          <w:rFonts w:ascii="Segoe UI" w:hAnsi="Segoe UI"/>
          <w:b/>
          <w:color w:val="00D27A"/>
          <w:sz w:val="28"/>
        </w:rPr>
        <w:t xml:space="preserve">☐ </w:t>
      </w:r>
      <w:r>
        <w:rPr>
          <w:rFonts w:ascii="Segoe UI" w:hAnsi="Segoe UI"/>
          <w:b/>
          <w:color w:val="F8FAFC"/>
          <w:sz w:val="24"/>
        </w:rPr>
        <w:t>Implement URL-based Filtering</w:t>
      </w:r>
    </w:p>
    <w:p>
      <w:pPr>
        <w:spacing w:after="200"/>
        <w:ind w:left="576"/>
      </w:pPr>
      <w:r>
        <w:rPr>
          <w:rFonts w:ascii="Segoe UI" w:hAnsi="Segoe UI"/>
          <w:color w:val="94A3B8"/>
          <w:sz w:val="22"/>
        </w:rPr>
        <w:t>Update URL search parameters when users select filters. Use these parameters to trigger API fetches.</w:t>
      </w:r>
    </w:p>
    <w:p>
      <w:pPr>
        <w:spacing w:after="0"/>
        <w:ind w:left="144"/>
      </w:pPr>
      <w:r>
        <w:rPr>
          <w:rFonts w:ascii="Segoe UI" w:hAnsi="Segoe UI"/>
          <w:b/>
          <w:color w:val="00D27A"/>
          <w:sz w:val="28"/>
        </w:rPr>
        <w:t xml:space="preserve">☐ </w:t>
      </w:r>
      <w:r>
        <w:rPr>
          <w:rFonts w:ascii="Segoe UI" w:hAnsi="Segoe UI"/>
          <w:b/>
          <w:color w:val="F8FAFC"/>
          <w:sz w:val="24"/>
        </w:rPr>
        <w:t>Backend Filter Logic</w:t>
      </w:r>
    </w:p>
    <w:p>
      <w:pPr>
        <w:spacing w:after="200"/>
        <w:ind w:left="576"/>
      </w:pPr>
      <w:r>
        <w:rPr>
          <w:rFonts w:ascii="Segoe UI" w:hAnsi="Segoe UI"/>
          <w:color w:val="94A3B8"/>
          <w:sz w:val="22"/>
        </w:rPr>
        <w:t>Map `req.query` parameters (status, severity, assignee) to MongoDB `find()` conditions in the incident retrieval controller.</w:t>
      </w:r>
    </w:p>
    <w:p>
      <w:pPr>
        <w:spacing w:after="0"/>
        <w:ind w:left="144"/>
      </w:pPr>
      <w:r>
        <w:rPr>
          <w:rFonts w:ascii="Segoe UI" w:hAnsi="Segoe UI"/>
          <w:b/>
          <w:color w:val="00D27A"/>
          <w:sz w:val="28"/>
        </w:rPr>
        <w:t xml:space="preserve">☐ </w:t>
      </w:r>
      <w:r>
        <w:rPr>
          <w:rFonts w:ascii="Segoe UI" w:hAnsi="Segoe UI"/>
          <w:b/>
          <w:color w:val="F8FAFC"/>
          <w:sz w:val="24"/>
        </w:rPr>
        <w:t>Build Responsive Incident Table</w:t>
      </w:r>
    </w:p>
    <w:p>
      <w:pPr>
        <w:spacing w:after="200"/>
        <w:ind w:left="576"/>
      </w:pPr>
      <w:r>
        <w:rPr>
          <w:rFonts w:ascii="Segoe UI" w:hAnsi="Segoe UI"/>
          <w:color w:val="94A3B8"/>
          <w:sz w:val="22"/>
        </w:rPr>
        <w:t>Render the fetched incidents in a data table layout. Truncate long text fields and ensure mobile responsiveness.</w:t>
      </w:r>
    </w:p>
    <w:p>
      <w:pPr>
        <w:spacing w:after="0"/>
        <w:ind w:left="144"/>
      </w:pPr>
      <w:r>
        <w:rPr>
          <w:rFonts w:ascii="Segoe UI" w:hAnsi="Segoe UI"/>
          <w:b/>
          <w:color w:val="00D27A"/>
          <w:sz w:val="28"/>
        </w:rPr>
        <w:t xml:space="preserve">☐ </w:t>
      </w:r>
      <w:r>
        <w:rPr>
          <w:rFonts w:ascii="Segoe UI" w:hAnsi="Segoe UI"/>
          <w:b/>
          <w:color w:val="F8FAFC"/>
          <w:sz w:val="24"/>
        </w:rPr>
        <w:t>Add Pagination &amp; Sorting</w:t>
      </w:r>
    </w:p>
    <w:p>
      <w:pPr>
        <w:spacing w:after="200"/>
        <w:ind w:left="576"/>
      </w:pPr>
      <w:r>
        <w:rPr>
          <w:rFonts w:ascii="Segoe UI" w:hAnsi="Segoe UI"/>
          <w:color w:val="94A3B8"/>
          <w:sz w:val="22"/>
        </w:rPr>
        <w:t>Implement `skip` and `limit` in Mongoose. Add next/previous controls and column sort headers to the React table.</w:t>
      </w:r>
    </w:p>
    <w:p>
      <w:pPr>
        <w:spacing w:after="0"/>
        <w:ind w:left="144"/>
      </w:pPr>
      <w:r>
        <w:rPr>
          <w:rFonts w:ascii="Segoe UI" w:hAnsi="Segoe UI"/>
          <w:b/>
          <w:color w:val="00D27A"/>
          <w:sz w:val="28"/>
        </w:rPr>
        <w:t xml:space="preserve">☐ </w:t>
      </w:r>
      <w:r>
        <w:rPr>
          <w:rFonts w:ascii="Segoe UI" w:hAnsi="Segoe UI"/>
          <w:b/>
          <w:color w:val="F8FAFC"/>
          <w:sz w:val="24"/>
        </w:rPr>
        <w:t>Implement Data Polling/Syncing</w:t>
      </w:r>
    </w:p>
    <w:p>
      <w:pPr>
        <w:spacing w:after="200"/>
        <w:ind w:left="576"/>
      </w:pPr>
      <w:r>
        <w:rPr>
          <w:rFonts w:ascii="Segoe UI" w:hAnsi="Segoe UI"/>
          <w:color w:val="94A3B8"/>
          <w:sz w:val="22"/>
        </w:rPr>
        <w:t>Use React Query or SWR to fetch incident data, ensuring the dashboard automatically syncs status changes without manual reloads.</w:t>
      </w:r>
    </w:p>
    <w:p>
      <w:pPr>
        <w:spacing w:after="240"/>
      </w:pPr>
    </w:p>
    <w:p>
      <w:pPr>
        <w:spacing w:after="120"/>
      </w:pPr>
      <w:r>
        <w:rPr>
          <w:rFonts w:ascii="Segoe UI" w:hAnsi="Segoe UI"/>
          <w:b/>
          <w:color w:val="00D27A"/>
          <w:sz w:val="32"/>
        </w:rPr>
        <w:t>Incident detail collaboration</w:t>
      </w:r>
    </w:p>
    <w:p>
      <w:pPr>
        <w:spacing w:after="0"/>
        <w:ind w:left="144"/>
      </w:pPr>
      <w:r>
        <w:rPr>
          <w:rFonts w:ascii="Segoe UI" w:hAnsi="Segoe UI"/>
          <w:b/>
          <w:color w:val="00D27A"/>
          <w:sz w:val="28"/>
        </w:rPr>
        <w:t xml:space="preserve">☐ </w:t>
      </w:r>
      <w:r>
        <w:rPr>
          <w:rFonts w:ascii="Segoe UI" w:hAnsi="Segoe UI"/>
          <w:b/>
          <w:color w:val="F8FAFC"/>
          <w:sz w:val="24"/>
        </w:rPr>
        <w:t>Build Incident Detail Layout</w:t>
      </w:r>
    </w:p>
    <w:p>
      <w:pPr>
        <w:spacing w:after="200"/>
        <w:ind w:left="576"/>
      </w:pPr>
      <w:r>
        <w:rPr>
          <w:rFonts w:ascii="Segoe UI" w:hAnsi="Segoe UI"/>
          <w:color w:val="94A3B8"/>
          <w:sz w:val="22"/>
        </w:rPr>
        <w:t>Create a split-pane or stacked React layout separating the core metadata, description, and the activity timeline.</w:t>
      </w:r>
    </w:p>
    <w:p>
      <w:pPr>
        <w:spacing w:after="0"/>
        <w:ind w:left="144"/>
      </w:pPr>
      <w:r>
        <w:rPr>
          <w:rFonts w:ascii="Segoe UI" w:hAnsi="Segoe UI"/>
          <w:b/>
          <w:color w:val="00D27A"/>
          <w:sz w:val="28"/>
        </w:rPr>
        <w:t xml:space="preserve">☐ </w:t>
      </w:r>
      <w:r>
        <w:rPr>
          <w:rFonts w:ascii="Segoe UI" w:hAnsi="Segoe UI"/>
          <w:b/>
          <w:color w:val="F8FAFC"/>
          <w:sz w:val="24"/>
        </w:rPr>
        <w:t>Fetch Populated Incident Details</w:t>
      </w:r>
    </w:p>
    <w:p>
      <w:pPr>
        <w:spacing w:after="200"/>
        <w:ind w:left="576"/>
      </w:pPr>
      <w:r>
        <w:rPr>
          <w:rFonts w:ascii="Segoe UI" w:hAnsi="Segoe UI"/>
          <w:color w:val="94A3B8"/>
          <w:sz w:val="22"/>
        </w:rPr>
        <w:t>Use Mongoose `.populate()` to fetch full user objects for assigneeRef and creatorRef when requesting the incident.</w:t>
      </w:r>
    </w:p>
    <w:p>
      <w:pPr>
        <w:spacing w:after="0"/>
        <w:ind w:left="144"/>
      </w:pPr>
      <w:r>
        <w:rPr>
          <w:rFonts w:ascii="Segoe UI" w:hAnsi="Segoe UI"/>
          <w:b/>
          <w:color w:val="00D27A"/>
          <w:sz w:val="28"/>
        </w:rPr>
        <w:t xml:space="preserve">☐ </w:t>
      </w:r>
      <w:r>
        <w:rPr>
          <w:rFonts w:ascii="Segoe UI" w:hAnsi="Segoe UI"/>
          <w:b/>
          <w:color w:val="F8FAFC"/>
          <w:sz w:val="24"/>
        </w:rPr>
        <w:t>Build Status Transition Dropdown</w:t>
      </w:r>
    </w:p>
    <w:p>
      <w:pPr>
        <w:spacing w:after="200"/>
        <w:ind w:left="576"/>
      </w:pPr>
      <w:r>
        <w:rPr>
          <w:rFonts w:ascii="Segoe UI" w:hAnsi="Segoe UI"/>
          <w:color w:val="94A3B8"/>
          <w:sz w:val="22"/>
        </w:rPr>
        <w:t>Implement a dropdown to update status. Conditionally render a required notes textarea when transitioning to specific states (e.g., 'Resolved').</w:t>
      </w:r>
    </w:p>
    <w:p>
      <w:pPr>
        <w:spacing w:after="0"/>
        <w:ind w:left="144"/>
      </w:pPr>
      <w:r>
        <w:rPr>
          <w:rFonts w:ascii="Segoe UI" w:hAnsi="Segoe UI"/>
          <w:b/>
          <w:color w:val="00D27A"/>
          <w:sz w:val="28"/>
        </w:rPr>
        <w:t xml:space="preserve">☐ </w:t>
      </w:r>
      <w:r>
        <w:rPr>
          <w:rFonts w:ascii="Segoe UI" w:hAnsi="Segoe UI"/>
          <w:b/>
          <w:color w:val="F8FAFC"/>
          <w:sz w:val="24"/>
        </w:rPr>
        <w:t>Build Comment Input &amp; Assignee Select</w:t>
      </w:r>
    </w:p>
    <w:p>
      <w:pPr>
        <w:spacing w:after="200"/>
        <w:ind w:left="576"/>
      </w:pPr>
      <w:r>
        <w:rPr>
          <w:rFonts w:ascii="Segoe UI" w:hAnsi="Segoe UI"/>
          <w:color w:val="94A3B8"/>
          <w:sz w:val="22"/>
        </w:rPr>
        <w:t>Add a textarea for new comments. Add a dropdown populated with eligible users for updating ownership.</w:t>
      </w:r>
    </w:p>
    <w:p>
      <w:pPr>
        <w:spacing w:after="0"/>
        <w:ind w:left="144"/>
      </w:pPr>
      <w:r>
        <w:rPr>
          <w:rFonts w:ascii="Segoe UI" w:hAnsi="Segoe UI"/>
          <w:b/>
          <w:color w:val="00D27A"/>
          <w:sz w:val="28"/>
        </w:rPr>
        <w:t xml:space="preserve">☐ </w:t>
      </w:r>
      <w:r>
        <w:rPr>
          <w:rFonts w:ascii="Segoe UI" w:hAnsi="Segoe UI"/>
          <w:b/>
          <w:color w:val="F8FAFC"/>
          <w:sz w:val="24"/>
        </w:rPr>
        <w:t>Centralize History Logging</w:t>
      </w:r>
    </w:p>
    <w:p>
      <w:pPr>
        <w:spacing w:after="200"/>
        <w:ind w:left="576"/>
      </w:pPr>
      <w:r>
        <w:rPr>
          <w:rFonts w:ascii="Segoe UI" w:hAnsi="Segoe UI"/>
          <w:color w:val="94A3B8"/>
          <w:sz w:val="22"/>
        </w:rPr>
        <w:t>Abstract timeline entry creation in a backend service function to consistently record status changes, reassignments, and comments.</w:t>
      </w:r>
    </w:p>
    <w:p>
      <w:pPr>
        <w:spacing w:after="240"/>
      </w:pPr>
    </w:p>
    <w:p>
      <w:pPr>
        <w:spacing w:after="120"/>
      </w:pPr>
      <w:r>
        <w:rPr>
          <w:rFonts w:ascii="Segoe UI" w:hAnsi="Segoe UI"/>
          <w:b/>
          <w:color w:val="00D27A"/>
          <w:sz w:val="32"/>
        </w:rPr>
        <w:t>Quality, hardening, and release readiness</w:t>
      </w:r>
    </w:p>
    <w:p>
      <w:pPr>
        <w:spacing w:after="0"/>
        <w:ind w:left="144"/>
      </w:pPr>
      <w:r>
        <w:rPr>
          <w:rFonts w:ascii="Segoe UI" w:hAnsi="Segoe UI"/>
          <w:b/>
          <w:color w:val="00D27A"/>
          <w:sz w:val="28"/>
        </w:rPr>
        <w:t xml:space="preserve">☐ </w:t>
      </w:r>
      <w:r>
        <w:rPr>
          <w:rFonts w:ascii="Segoe UI" w:hAnsi="Segoe UI"/>
          <w:b/>
          <w:color w:val="F8FAFC"/>
          <w:sz w:val="24"/>
        </w:rPr>
        <w:t>Setup Backend Testing</w:t>
      </w:r>
    </w:p>
    <w:p>
      <w:pPr>
        <w:spacing w:after="200"/>
        <w:ind w:left="576"/>
      </w:pPr>
      <w:r>
        <w:rPr>
          <w:rFonts w:ascii="Segoe UI" w:hAnsi="Segoe UI"/>
          <w:color w:val="94A3B8"/>
          <w:sz w:val="22"/>
        </w:rPr>
        <w:t>Install Jest and Supertest. Write API integration tests covering authentication flow and incident CRUD operations.</w:t>
      </w:r>
    </w:p>
    <w:p>
      <w:pPr>
        <w:spacing w:after="0"/>
        <w:ind w:left="144"/>
      </w:pPr>
      <w:r>
        <w:rPr>
          <w:rFonts w:ascii="Segoe UI" w:hAnsi="Segoe UI"/>
          <w:b/>
          <w:color w:val="00D27A"/>
          <w:sz w:val="28"/>
        </w:rPr>
        <w:t xml:space="preserve">☐ </w:t>
      </w:r>
      <w:r>
        <w:rPr>
          <w:rFonts w:ascii="Segoe UI" w:hAnsi="Segoe UI"/>
          <w:b/>
          <w:color w:val="F8FAFC"/>
          <w:sz w:val="24"/>
        </w:rPr>
        <w:t>Setup Frontend Testing</w:t>
      </w:r>
    </w:p>
    <w:p>
      <w:pPr>
        <w:spacing w:after="200"/>
        <w:ind w:left="576"/>
      </w:pPr>
      <w:r>
        <w:rPr>
          <w:rFonts w:ascii="Segoe UI" w:hAnsi="Segoe UI"/>
          <w:color w:val="94A3B8"/>
          <w:sz w:val="22"/>
        </w:rPr>
        <w:t>Use React Testing Library to write unit tests for critical form rendering, validation states, and routing logic.</w:t>
      </w:r>
    </w:p>
    <w:p>
      <w:pPr>
        <w:spacing w:after="0"/>
        <w:ind w:left="144"/>
      </w:pPr>
      <w:r>
        <w:rPr>
          <w:rFonts w:ascii="Segoe UI" w:hAnsi="Segoe UI"/>
          <w:b/>
          <w:color w:val="00D27A"/>
          <w:sz w:val="28"/>
        </w:rPr>
        <w:t xml:space="preserve">☐ </w:t>
      </w:r>
      <w:r>
        <w:rPr>
          <w:rFonts w:ascii="Segoe UI" w:hAnsi="Segoe UI"/>
          <w:b/>
          <w:color w:val="F8FAFC"/>
          <w:sz w:val="24"/>
        </w:rPr>
        <w:t>Configure Linting &amp; Prettier</w:t>
      </w:r>
    </w:p>
    <w:p>
      <w:pPr>
        <w:spacing w:after="200"/>
        <w:ind w:left="576"/>
      </w:pPr>
      <w:r>
        <w:rPr>
          <w:rFonts w:ascii="Segoe UI" w:hAnsi="Segoe UI"/>
          <w:color w:val="94A3B8"/>
          <w:sz w:val="22"/>
        </w:rPr>
        <w:t>Add ESLint and Prettier configurations to enforce consistent code formatting across both client and server directories.</w:t>
      </w:r>
    </w:p>
    <w:p>
      <w:pPr>
        <w:spacing w:after="0"/>
        <w:ind w:left="144"/>
      </w:pPr>
      <w:r>
        <w:rPr>
          <w:rFonts w:ascii="Segoe UI" w:hAnsi="Segoe UI"/>
          <w:b/>
          <w:color w:val="00D27A"/>
          <w:sz w:val="28"/>
        </w:rPr>
        <w:t xml:space="preserve">☐ </w:t>
      </w:r>
      <w:r>
        <w:rPr>
          <w:rFonts w:ascii="Segoe UI" w:hAnsi="Segoe UI"/>
          <w:b/>
          <w:color w:val="F8FAFC"/>
          <w:sz w:val="24"/>
        </w:rPr>
        <w:t>Set up CI/CD Pipeline</w:t>
      </w:r>
    </w:p>
    <w:p>
      <w:pPr>
        <w:spacing w:after="200"/>
        <w:ind w:left="576"/>
      </w:pPr>
      <w:r>
        <w:rPr>
          <w:rFonts w:ascii="Segoe UI" w:hAnsi="Segoe UI"/>
          <w:color w:val="94A3B8"/>
          <w:sz w:val="22"/>
        </w:rPr>
        <w:t>Create a GitHub Action workflow to automatically run linting and tests on pull requests.</w:t>
      </w:r>
    </w:p>
    <w:p>
      <w:pPr>
        <w:spacing w:after="0"/>
        <w:ind w:left="144"/>
      </w:pPr>
      <w:r>
        <w:rPr>
          <w:rFonts w:ascii="Segoe UI" w:hAnsi="Segoe UI"/>
          <w:b/>
          <w:color w:val="00D27A"/>
          <w:sz w:val="28"/>
        </w:rPr>
        <w:t xml:space="preserve">☐ </w:t>
      </w:r>
      <w:r>
        <w:rPr>
          <w:rFonts w:ascii="Segoe UI" w:hAnsi="Segoe UI"/>
          <w:b/>
          <w:color w:val="F8FAFC"/>
          <w:sz w:val="24"/>
        </w:rPr>
        <w:t>Implement Security Headers &amp; Sanitization</w:t>
      </w:r>
    </w:p>
    <w:p>
      <w:pPr>
        <w:spacing w:after="200"/>
        <w:ind w:left="576"/>
      </w:pPr>
      <w:r>
        <w:rPr>
          <w:rFonts w:ascii="Segoe UI" w:hAnsi="Segoe UI"/>
          <w:color w:val="94A3B8"/>
          <w:sz w:val="22"/>
        </w:rPr>
        <w:t>Add Helmet middleware to Express. Use mongo-sanitize to strip illegal characters and prevent NoSQL injection attacks.</w:t>
      </w:r>
    </w:p>
    <w:p>
      <w:pPr>
        <w:spacing w:after="0"/>
        <w:ind w:left="144"/>
      </w:pPr>
      <w:r>
        <w:rPr>
          <w:rFonts w:ascii="Segoe UI" w:hAnsi="Segoe UI"/>
          <w:b/>
          <w:color w:val="00D27A"/>
          <w:sz w:val="28"/>
        </w:rPr>
        <w:t xml:space="preserve">☐ </w:t>
      </w:r>
      <w:r>
        <w:rPr>
          <w:rFonts w:ascii="Segoe UI" w:hAnsi="Segoe UI"/>
          <w:b/>
          <w:color w:val="F8FAFC"/>
          <w:sz w:val="24"/>
        </w:rPr>
        <w:t>Prepare Deployment Configuration</w:t>
      </w:r>
    </w:p>
    <w:p>
      <w:pPr>
        <w:spacing w:after="200"/>
        <w:ind w:left="576"/>
      </w:pPr>
      <w:r>
        <w:rPr>
          <w:rFonts w:ascii="Segoe UI" w:hAnsi="Segoe UI"/>
          <w:color w:val="94A3B8"/>
          <w:sz w:val="22"/>
        </w:rPr>
        <w:t>Write a multi-stage Dockerfile or define render.yaml/vercel.json. Document all required environment variables in a README.</w:t>
      </w:r>
    </w:p>
    <w:p>
      <w:pPr>
        <w:spacing w:after="2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